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Tugas Kriptografi: Kalkulator Enkripsi-Dekripsi Berbasis Web</w:t>
      </w:r>
    </w:p>
    <w:p>
      <w:r>
        <w:t>Nama: Darren Nathanael Melakha</w:t>
      </w:r>
    </w:p>
    <w:p>
      <w:r>
        <w:t>NIM: 21120123120001</w:t>
      </w:r>
    </w:p>
    <w:p>
      <w:r>
        <w:t>Kelas: Kriptografi C</w:t>
      </w:r>
    </w:p>
    <w:p>
      <w:r>
        <w:t>Bahasa Pemrograman: Javascript, HTML, CSS</w:t>
        <w:br/>
      </w:r>
    </w:p>
    <w:p>
      <w:pPr>
        <w:pStyle w:val="Heading1"/>
      </w:pPr>
      <w:r>
        <w:t>1. Source Program</w:t>
      </w:r>
    </w:p>
    <w:p>
      <w:pPr>
        <w:pStyle w:val="Heading2"/>
      </w:pPr>
      <w:r>
        <w:t>File: index.html - Antarmuka Pengguna Utama (HTML)</w:t>
      </w:r>
    </w:p>
    <w:p>
      <w:r>
        <w:rPr>
          <w:rFonts w:ascii="Consolas" w:hAnsi="Consolas"/>
          <w:sz w:val="18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&lt;title&gt;Kalkulator Kriptografi&lt;/title&gt;</w:t>
        <w:br/>
        <w:t xml:space="preserve">    &lt;link rel="stylesheet" href="style.css"&gt;</w:t>
        <w:br/>
        <w:t>&lt;/head&gt;</w:t>
        <w:br/>
        <w:br/>
        <w:t>&lt;body&gt;</w:t>
        <w:br/>
        <w:t xml:space="preserve">    &lt;button id="btnDarkMode" class="btn-toggle-dark"&gt;Dark Mode&lt;/button&gt;</w:t>
        <w:br/>
        <w:t xml:space="preserve">    &lt;div class="container"&gt;</w:t>
        <w:br/>
        <w:t xml:space="preserve">        &lt;h1&gt;Kalkulator Enkripsi &amp; Dekripsi&lt;/h1&gt;</w:t>
        <w:br/>
        <w:br/>
        <w:t xml:space="preserve">        &lt;div class="form-group"&gt;</w:t>
        <w:br/>
        <w:t xml:space="preserve">            &lt;label for="cipherSelect"&gt;Pilih Cipher:&lt;/label&gt;</w:t>
        <w:br/>
        <w:t xml:space="preserve">            &lt;select id="cipherSelect"&gt;</w:t>
        <w:br/>
        <w:t xml:space="preserve">                &lt;option value="vigenere"&gt;Vigenere Cipher&lt;/option&gt;</w:t>
        <w:br/>
        <w:t xml:space="preserve">                &lt;option value="affine"&gt;Affine Cipher&lt;/option&gt;</w:t>
        <w:br/>
        <w:t xml:space="preserve">                &lt;option value="playfair"&gt;Playfair Cipher&lt;/option&gt;</w:t>
        <w:br/>
        <w:t xml:space="preserve">                &lt;option value="hill"&gt;Hill Cipher&lt;/option&gt;</w:t>
        <w:br/>
        <w:t xml:space="preserve">                &lt;option value="enigma"&gt;Enigma Cipher&lt;/option&gt;</w:t>
        <w:br/>
        <w:t xml:space="preserve">            &lt;/select&gt;</w:t>
        <w:br/>
        <w:t xml:space="preserve">        &lt;/div&gt;</w:t>
        <w:br/>
        <w:br/>
        <w:t xml:space="preserve">        &lt;div id="keyInputs" class="key-section"&gt;</w:t>
        <w:br/>
        <w:t xml:space="preserve">            &lt;div id="vigenereKeyDiv" class="cipher-key active"&gt;</w:t>
        <w:br/>
        <w:t xml:space="preserve">                &lt;label&gt;Kunci (Teks):&lt;/label&gt;</w:t>
        <w:br/>
        <w:t xml:space="preserve">                &lt;input type="text" id="vigenereKey" placeholder="Contoh: SECRET"&gt;</w:t>
        <w:br/>
        <w:t xml:space="preserve">            &lt;/div&gt;</w:t>
        <w:br/>
        <w:br/>
        <w:t xml:space="preserve">            &lt;div id="affineKeyDiv" class="cipher-key"&gt;</w:t>
        <w:br/>
        <w:t xml:space="preserve">                &lt;label&gt;Multiplier (a):&lt;/label&gt;</w:t>
        <w:br/>
        <w:t xml:space="preserve">                &lt;input type="number" id="affineA" placeholder="Contoh: 5"&gt;</w:t>
        <w:br/>
        <w:t xml:space="preserve">                &lt;label&gt;Shift (b):&lt;/label&gt;</w:t>
        <w:br/>
        <w:t xml:space="preserve">                &lt;input type="number" id="affineB" placeholder="Contoh: 8"&gt;</w:t>
        <w:br/>
        <w:t xml:space="preserve">                &lt;small&gt;Catatan: Nilai 'a' harus relatif prima dengan 26.&lt;/small&gt;</w:t>
        <w:br/>
        <w:t xml:space="preserve">            &lt;/div&gt;</w:t>
        <w:br/>
        <w:br/>
        <w:t xml:space="preserve">            &lt;div id="playfairKeyDiv" class="cipher-key"&gt;</w:t>
        <w:br/>
        <w:t xml:space="preserve">                &lt;label&gt;Kunci (Teks):&lt;/label&gt;</w:t>
        <w:br/>
        <w:t xml:space="preserve">                &lt;input type="text" id="playfairKey" placeholder="Contoh: KEYWORD"&gt;</w:t>
        <w:br/>
        <w:t xml:space="preserve">            &lt;/div&gt;</w:t>
        <w:br/>
        <w:br/>
        <w:t xml:space="preserve">            &lt;div id="hillKeyDiv" class="cipher-key"&gt;</w:t>
        <w:br/>
        <w:t xml:space="preserve">                &lt;label&gt;Matriks Kunci 2x2:&lt;/label&gt;</w:t>
        <w:br/>
        <w:t xml:space="preserve">                &lt;div class="matrix-grid"&gt;</w:t>
        <w:br/>
        <w:t xml:space="preserve">                    &lt;input type="number" id="hill00" placeholder="0,0 (misal: 3)"&gt;</w:t>
        <w:br/>
        <w:t xml:space="preserve">                    &lt;input type="number" id="hill01" placeholder="0,1 (misal: 3)"&gt;</w:t>
        <w:br/>
        <w:t xml:space="preserve">                    &lt;input type="number" id="hill10" placeholder="1,0 (misal: 2)"&gt;</w:t>
        <w:br/>
        <w:t xml:space="preserve">                    &lt;input type="number" id="hill11" placeholder="1,1 (misal: 5)"&gt;</w:t>
        <w:br/>
        <w:t xml:space="preserve">                &lt;/div&gt;</w:t>
        <w:br/>
        <w:t xml:space="preserve">                &lt;small&gt;Catatan: Determinan matriks harus relatif prima dengan 26 untuk dekripsi.&lt;/small&gt;</w:t>
        <w:br/>
        <w:t xml:space="preserve">            &lt;/div&gt;</w:t>
        <w:br/>
        <w:br/>
        <w:t xml:space="preserve">            &lt;div id="enigmaKeyDiv" class="cipher-key"&gt;</w:t>
        <w:br/>
        <w:t xml:space="preserve">                &lt;label&gt;Posisi Rotor Awal (I, II, III):&lt;/label&gt;</w:t>
        <w:br/>
        <w:t xml:space="preserve">                &lt;div class="enigma-grid"&gt;</w:t>
        <w:br/>
        <w:t xml:space="preserve">                    &lt;input type="text" id="enigmaR1" maxlength="1" placeholder="Rotor I" value="A"&gt;</w:t>
        <w:br/>
        <w:t xml:space="preserve">                    &lt;input type="text" id="enigmaR2" maxlength="1" placeholder="Rotor II" value="A"&gt;</w:t>
        <w:br/>
        <w:t xml:space="preserve">                    &lt;input type="text" id="enigmaR3" maxlength="1" placeholder="Rotor III" value="A"&gt;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class="form-group"&gt;</w:t>
        <w:br/>
        <w:t xml:space="preserve">            &lt;label for="inputText"&gt;Teks (Plaintext / Ciphertext):&lt;/label&gt;</w:t>
        <w:br/>
        <w:t xml:space="preserve">            &lt;textarea id="inputText" rows="4" placeholder="Masukkan teks (hanya memproses huruf alfabet)..."&gt;&lt;/textarea&gt;</w:t>
        <w:br/>
        <w:t xml:space="preserve">        &lt;/div&gt;</w:t>
        <w:br/>
        <w:br/>
        <w:t xml:space="preserve">        &lt;div class="action-buttons"&gt;</w:t>
        <w:br/>
        <w:t xml:space="preserve">            &lt;button id="btnEncrypt" class="btn primary"&gt;Enkripsi&lt;/button&gt;</w:t>
        <w:br/>
        <w:t xml:space="preserve">            &lt;button id="btnDecrypt" class="btn secondary"&gt;Dekripsi&lt;/button&gt;</w:t>
        <w:br/>
        <w:t xml:space="preserve">        &lt;/div&gt;</w:t>
        <w:br/>
        <w:br/>
        <w:t xml:space="preserve">        &lt;div class="form-group"&gt;</w:t>
        <w:br/>
        <w:t xml:space="preserve">            &lt;label for="outputText"&gt;Hasil:&lt;/label&gt;</w:t>
        <w:br/>
        <w:t xml:space="preserve">            &lt;textarea id="outputText" rows="4" readonly&gt;&lt;/textarea&gt;</w:t>
        <w:br/>
        <w:t xml:space="preserve">        &lt;/div&gt;</w:t>
        <w:br/>
        <w:br/>
        <w:br/>
        <w:t xml:space="preserve">        &lt;div class="identity"&gt;</w:t>
        <w:br/>
        <w:t xml:space="preserve">            &lt;p&gt;&lt;strong&gt;Darren Nathanael Melakha&lt;/strong&gt;&lt;/p&gt;</w:t>
        <w:br/>
        <w:t xml:space="preserve">            &lt;p&gt;NIM: 21120123120001&lt;/p&gt;</w:t>
        <w:br/>
        <w:t xml:space="preserve">            &lt;p&gt;Kelas: Kriptografi C&lt;/p&gt;</w:t>
        <w:br/>
        <w:t xml:space="preserve">        &lt;/div&gt;</w:t>
        <w:br/>
        <w:t xml:space="preserve">    &lt;/div&gt;</w:t>
        <w:br/>
        <w:t xml:space="preserve">    &lt;script src="script.js"&gt;&lt;/script&gt;</w:t>
        <w:br/>
        <w:t>&lt;/body&gt;</w:t>
        <w:br/>
        <w:br/>
        <w:t>&lt;/html&gt;</w:t>
      </w:r>
    </w:p>
    <w:p>
      <w:pPr>
        <w:pStyle w:val="Heading2"/>
      </w:pPr>
      <w:r>
        <w:t>File: style.css - Desain Tampilan (CSS)</w:t>
      </w:r>
    </w:p>
    <w:p>
      <w:r>
        <w:rPr>
          <w:rFonts w:ascii="Consolas" w:hAnsi="Consolas"/>
          <w:sz w:val="18"/>
        </w:rPr>
        <w:t>* {</w:t>
        <w:br/>
        <w:t xml:space="preserve">    box-sizing: border-box;</w:t>
        <w:br/>
        <w:t xml:space="preserve">    font-family: 'Segoe UI', Tahoma, Geneva, Verdana, sans-serif;</w:t>
        <w:br/>
        <w:t>}</w:t>
        <w:br/>
        <w:br/>
        <w:t>body {</w:t>
        <w:br/>
        <w:t xml:space="preserve">    background-color: #f4f7f6;</w:t>
        <w:br/>
        <w:t xml:space="preserve">    margin: 0;</w:t>
        <w:br/>
        <w:t xml:space="preserve">    padding: 20px;</w:t>
        <w:br/>
        <w:t xml:space="preserve">    display: flex;</w:t>
        <w:br/>
        <w:t xml:space="preserve">    justify-content: center;</w:t>
        <w:br/>
        <w:t>}</w:t>
        <w:br/>
        <w:br/>
        <w:t>.container {</w:t>
        <w:br/>
        <w:t xml:space="preserve">    background-color: #ffffff;</w:t>
        <w:br/>
        <w:t xml:space="preserve">    padding: 30px;</w:t>
        <w:br/>
        <w:t xml:space="preserve">    border-radius: 8px;</w:t>
        <w:br/>
        <w:t xml:space="preserve">    box-shadow: 0 4px 6px rgba(0, 0, 0, 0.1);</w:t>
        <w:br/>
        <w:t xml:space="preserve">    max-width: 600px;</w:t>
        <w:br/>
        <w:t xml:space="preserve">    width: 100%;</w:t>
        <w:br/>
        <w:t>}</w:t>
        <w:br/>
        <w:br/>
        <w:t>h1 {</w:t>
        <w:br/>
        <w:t xml:space="preserve">    text-align: center;</w:t>
        <w:br/>
        <w:t xml:space="preserve">    color: #333;</w:t>
        <w:br/>
        <w:t xml:space="preserve">    font-size: 24px;</w:t>
        <w:br/>
        <w:t xml:space="preserve">    margin-bottom: 20px;</w:t>
        <w:br/>
        <w:t>}</w:t>
        <w:br/>
        <w:br/>
        <w:t>.form-group {</w:t>
        <w:br/>
        <w:t xml:space="preserve">    margin-bottom: 15px;</w:t>
        <w:br/>
        <w:t>}</w:t>
        <w:br/>
        <w:br/>
        <w:t>label {</w:t>
        <w:br/>
        <w:t xml:space="preserve">    display: block;</w:t>
        <w:br/>
        <w:t xml:space="preserve">    margin-bottom: 5px;</w:t>
        <w:br/>
        <w:t xml:space="preserve">    font-weight: 600;</w:t>
        <w:br/>
        <w:t xml:space="preserve">    color: #555;</w:t>
        <w:br/>
        <w:t xml:space="preserve">    font-size: 14px;</w:t>
        <w:br/>
        <w:t>}</w:t>
        <w:br/>
        <w:br/>
        <w:t>input[type="text"],</w:t>
        <w:br/>
        <w:t>input[type="number"],</w:t>
        <w:br/>
        <w:t>select,</w:t>
        <w:br/>
        <w:t>textarea {</w:t>
        <w:br/>
        <w:t xml:space="preserve">    width: 100%;</w:t>
        <w:br/>
        <w:t xml:space="preserve">    padding: 10px;</w:t>
        <w:br/>
        <w:t xml:space="preserve">    border: 1px solid #ccc;</w:t>
        <w:br/>
        <w:t xml:space="preserve">    border-radius: 4px;</w:t>
        <w:br/>
        <w:t xml:space="preserve">    font-size: 16px;</w:t>
        <w:br/>
        <w:t xml:space="preserve">    margin-bottom: 10px;</w:t>
        <w:br/>
        <w:t xml:space="preserve">    outline: none;</w:t>
        <w:br/>
        <w:t xml:space="preserve">    transition: border-color 0.2s;</w:t>
        <w:br/>
        <w:t>}</w:t>
        <w:br/>
        <w:br/>
        <w:t>input[type="text"]:focus,</w:t>
        <w:br/>
        <w:t>input[type="number"]:focus,</w:t>
        <w:br/>
        <w:t>select:focus,</w:t>
        <w:br/>
        <w:t>textarea:focus {</w:t>
        <w:br/>
        <w:t xml:space="preserve">    border-color: #007bff;</w:t>
        <w:br/>
        <w:t>}</w:t>
        <w:br/>
        <w:br/>
        <w:t>.cipher-key {</w:t>
        <w:br/>
        <w:t xml:space="preserve">    display: none;</w:t>
        <w:br/>
        <w:t xml:space="preserve">    padding: 15px;</w:t>
        <w:br/>
        <w:t xml:space="preserve">    background-color: #f8f9fa;</w:t>
        <w:br/>
        <w:t xml:space="preserve">    border: 1px dashed #ced4da;</w:t>
        <w:br/>
        <w:t xml:space="preserve">    border-radius: 4px;</w:t>
        <w:br/>
        <w:t xml:space="preserve">    margin-bottom: 15px;</w:t>
        <w:br/>
        <w:t>}</w:t>
        <w:br/>
        <w:br/>
        <w:t>.cipher-key.active {</w:t>
        <w:br/>
        <w:t xml:space="preserve">    display: block;</w:t>
        <w:br/>
        <w:t>}</w:t>
        <w:br/>
        <w:br/>
        <w:t>.matrix-grid,</w:t>
        <w:br/>
        <w:t>.enigma-grid {</w:t>
        <w:br/>
        <w:t xml:space="preserve">    display: grid;</w:t>
        <w:br/>
        <w:t xml:space="preserve">    grid-template-columns: 1fr 1fr;</w:t>
        <w:br/>
        <w:t xml:space="preserve">    gap: 10px;</w:t>
        <w:br/>
        <w:t>}</w:t>
        <w:br/>
        <w:br/>
        <w:t>.enigma-grid {</w:t>
        <w:br/>
        <w:t xml:space="preserve">    grid-template-columns: 1fr 1fr 1fr;</w:t>
        <w:br/>
        <w:t>}</w:t>
        <w:br/>
        <w:br/>
        <w:t>small {</w:t>
        <w:br/>
        <w:t xml:space="preserve">    color: #888;</w:t>
        <w:br/>
        <w:t xml:space="preserve">    display: block;</w:t>
        <w:br/>
        <w:t xml:space="preserve">    margin-top: -5px;</w:t>
        <w:br/>
        <w:t xml:space="preserve">    margin-bottom: 10px;</w:t>
        <w:br/>
        <w:t xml:space="preserve">    font-size: 12px;</w:t>
        <w:br/>
        <w:t>}</w:t>
        <w:br/>
        <w:br/>
        <w:t>.action-buttons {</w:t>
        <w:br/>
        <w:t xml:space="preserve">    display: flex;</w:t>
        <w:br/>
        <w:t xml:space="preserve">    gap: 10px;</w:t>
        <w:br/>
        <w:t xml:space="preserve">    margin-bottom: 15px;</w:t>
        <w:br/>
        <w:t>}</w:t>
        <w:br/>
        <w:br/>
        <w:t>.btn {</w:t>
        <w:br/>
        <w:t xml:space="preserve">    flex: 1;</w:t>
        <w:br/>
        <w:t xml:space="preserve">    padding: 12px;</w:t>
        <w:br/>
        <w:t xml:space="preserve">    border: none;</w:t>
        <w:br/>
        <w:t xml:space="preserve">    border-radius: 4px;</w:t>
        <w:br/>
        <w:t xml:space="preserve">    font-size: 16px;</w:t>
        <w:br/>
        <w:t xml:space="preserve">    font-weight: bold;</w:t>
        <w:br/>
        <w:t xml:space="preserve">    cursor: pointer;</w:t>
        <w:br/>
        <w:t xml:space="preserve">    transition: background-color 0.3s, opacity 0.3s;</w:t>
        <w:br/>
        <w:t>}</w:t>
        <w:br/>
        <w:br/>
        <w:t>.btn:active {</w:t>
        <w:br/>
        <w:t xml:space="preserve">    opacity: 0.8;</w:t>
        <w:br/>
        <w:t>}</w:t>
        <w:br/>
        <w:br/>
        <w:t>.btn.primary {</w:t>
        <w:br/>
        <w:t xml:space="preserve">    background-color: #007bff;</w:t>
        <w:br/>
        <w:t xml:space="preserve">    color: white;</w:t>
        <w:br/>
        <w:t>}</w:t>
        <w:br/>
        <w:br/>
        <w:t>.btn.primary:hover {</w:t>
        <w:br/>
        <w:t xml:space="preserve">    background-color: #0056b3;</w:t>
        <w:br/>
        <w:t>}</w:t>
        <w:br/>
        <w:br/>
        <w:t>.btn.secondary {</w:t>
        <w:br/>
        <w:t xml:space="preserve">    background-color: #28a745;</w:t>
        <w:br/>
        <w:t xml:space="preserve">    color: white;</w:t>
        <w:br/>
        <w:t>}</w:t>
        <w:br/>
        <w:br/>
        <w:t>.btn.secondary:hover {</w:t>
        <w:br/>
        <w:t xml:space="preserve">    background-color: #218838;</w:t>
        <w:br/>
        <w:t>}</w:t>
        <w:br/>
        <w:br/>
        <w:t>.identity {</w:t>
        <w:br/>
        <w:t xml:space="preserve">    margin-top: 30px;</w:t>
        <w:br/>
        <w:t xml:space="preserve">    text-align: center;</w:t>
        <w:br/>
        <w:t xml:space="preserve">    border-top: 1px solid #eee;</w:t>
        <w:br/>
        <w:t xml:space="preserve">    padding-top: 20px;</w:t>
        <w:br/>
        <w:t xml:space="preserve">    color: #495057;</w:t>
        <w:br/>
        <w:t>}</w:t>
        <w:br/>
        <w:br/>
        <w:t>.identity p {</w:t>
        <w:br/>
        <w:t xml:space="preserve">    margin: 5px 0;</w:t>
        <w:br/>
        <w:t>}</w:t>
        <w:br/>
        <w:br/>
        <w:t>.btn-toggle-dark {</w:t>
        <w:br/>
        <w:t xml:space="preserve">    position: absolute;</w:t>
        <w:br/>
        <w:t xml:space="preserve">    top: 20px;</w:t>
        <w:br/>
        <w:t xml:space="preserve">    right: 20px;</w:t>
        <w:br/>
        <w:t xml:space="preserve">    padding: 10px 15px;</w:t>
        <w:br/>
        <w:t xml:space="preserve">    background-color: #333;</w:t>
        <w:br/>
        <w:t xml:space="preserve">    color: #fff;</w:t>
        <w:br/>
        <w:t xml:space="preserve">    border: none;</w:t>
        <w:br/>
        <w:t xml:space="preserve">    border-radius: 20px;</w:t>
        <w:br/>
        <w:t xml:space="preserve">    cursor: pointer;</w:t>
        <w:br/>
        <w:t xml:space="preserve">    font-weight: bold;</w:t>
        <w:br/>
        <w:t xml:space="preserve">    box-shadow: 0 2px 4px rgba(0, 0, 0, 0.2);</w:t>
        <w:br/>
        <w:t xml:space="preserve">    transition: background-color 0.3s;</w:t>
        <w:br/>
        <w:t>}</w:t>
        <w:br/>
        <w:br/>
        <w:t>.btn-toggle-dark:hover {</w:t>
        <w:br/>
        <w:t xml:space="preserve">    background-color: #555;</w:t>
        <w:br/>
        <w:t>}</w:t>
        <w:br/>
        <w:br/>
        <w:t>/* Dark Mode Theme overrides */</w:t>
        <w:br/>
        <w:t>body.dark-mode {</w:t>
        <w:br/>
        <w:t xml:space="preserve">    background-color: #121212;</w:t>
        <w:br/>
        <w:t xml:space="preserve">    color: #e0e0e0;</w:t>
        <w:br/>
        <w:t>}</w:t>
        <w:br/>
        <w:br/>
        <w:t>body.dark-mode .container {</w:t>
        <w:br/>
        <w:t xml:space="preserve">    background-color: #1e1e1e;</w:t>
        <w:br/>
        <w:t xml:space="preserve">    box-shadow: 0 4px 6px rgba(0, 0, 0, 0.5);</w:t>
        <w:br/>
        <w:t>}</w:t>
        <w:br/>
        <w:br/>
        <w:t>body.dark-mode h1,</w:t>
        <w:br/>
        <w:t>body.dark-mode label {</w:t>
        <w:br/>
        <w:t xml:space="preserve">    color: #e0e0e0;</w:t>
        <w:br/>
        <w:t>}</w:t>
        <w:br/>
        <w:br/>
        <w:t>body.dark-mode input[type="text"],</w:t>
        <w:br/>
        <w:t>body.dark-mode input[type="number"],</w:t>
        <w:br/>
        <w:t>body.dark-mode select,</w:t>
        <w:br/>
        <w:t>body.dark-mode textarea {</w:t>
        <w:br/>
        <w:t xml:space="preserve">    background-color: #2c2c2c;</w:t>
        <w:br/>
        <w:t xml:space="preserve">    color: #fff;</w:t>
        <w:br/>
        <w:t xml:space="preserve">    border-color: #444;</w:t>
        <w:br/>
        <w:t>}</w:t>
        <w:br/>
        <w:br/>
        <w:t>body.dark-mode input[type="text"]:focus,</w:t>
        <w:br/>
        <w:t>body.dark-mode input[type="number"]:focus,</w:t>
        <w:br/>
        <w:t>body.dark-mode select:focus,</w:t>
        <w:br/>
        <w:t>body.dark-mode textarea:focus {</w:t>
        <w:br/>
        <w:t xml:space="preserve">    border-color: #007bff;</w:t>
        <w:br/>
        <w:t>}</w:t>
        <w:br/>
        <w:br/>
        <w:t>body.dark-mode .cipher-key {</w:t>
        <w:br/>
        <w:t xml:space="preserve">    background-color: #2a2a2a;</w:t>
        <w:br/>
        <w:t xml:space="preserve">    border-color: #555;</w:t>
        <w:br/>
        <w:t>}</w:t>
        <w:br/>
        <w:br/>
        <w:t>body.dark-mode small {</w:t>
        <w:br/>
        <w:t xml:space="preserve">    color: #aaa;</w:t>
        <w:br/>
        <w:t>}</w:t>
        <w:br/>
        <w:br/>
        <w:t>body.dark-mode .identity {</w:t>
        <w:br/>
        <w:t xml:space="preserve">    border-top-color: #444;</w:t>
        <w:br/>
        <w:t xml:space="preserve">    color: #aaa;</w:t>
        <w:br/>
        <w:t>}</w:t>
        <w:br/>
        <w:br/>
        <w:t>body.dark-mode .btn-toggle-dark {</w:t>
        <w:br/>
        <w:t xml:space="preserve">    background-color: #f4f7f6;</w:t>
        <w:br/>
        <w:t xml:space="preserve">    color: #333;</w:t>
        <w:br/>
        <w:t>}</w:t>
        <w:br/>
        <w:br/>
        <w:t>body.dark-mode .btn-toggle-dark:hover {</w:t>
        <w:br/>
        <w:t xml:space="preserve">    background-color: #ddd;</w:t>
        <w:br/>
        <w:t>}</w:t>
      </w:r>
    </w:p>
    <w:p>
      <w:pPr>
        <w:pStyle w:val="Heading2"/>
      </w:pPr>
      <w:r>
        <w:t>File: script.js - Logika Enkripsi &amp; Dekripsi 5 Cipher (Javascript)</w:t>
      </w:r>
    </w:p>
    <w:p>
      <w:r>
        <w:rPr>
          <w:rFonts w:ascii="Consolas" w:hAnsi="Consolas"/>
          <w:sz w:val="18"/>
        </w:rPr>
        <w:t>document.addEventListener('DOMContentLoaded', () =&gt; {</w:t>
        <w:br/>
        <w:t xml:space="preserve">    const cipherSelect = document.getElementById('cipherSelect');</w:t>
        <w:br/>
        <w:t xml:space="preserve">    cipherSelect.addEventListener('change', (e) =&gt; {</w:t>
        <w:br/>
        <w:t xml:space="preserve">        document.querySelectorAll('.cipher-key').forEach(el =&gt; el.classList.remove('active'));</w:t>
        <w:br/>
        <w:t xml:space="preserve">        const activeDiv = document.getElementById(e.target.value + 'KeyDiv');</w:t>
        <w:br/>
        <w:t xml:space="preserve">        if (activeDiv) activeDiv.classList.add('active');</w:t>
        <w:br/>
        <w:t xml:space="preserve">    });</w:t>
        <w:br/>
        <w:br/>
        <w:t xml:space="preserve">    document.getElementById('btnEncrypt').addEventListener('click', () =&gt; processText(true));</w:t>
        <w:br/>
        <w:t xml:space="preserve">    document.getElementById('btnDecrypt').addEventListener('click', () =&gt; processText(false));</w:t>
        <w:br/>
        <w:br/>
        <w:t xml:space="preserve">    const btnDarkMode = document.getElementById('btnDarkMode');</w:t>
        <w:br/>
        <w:t xml:space="preserve">    btnDarkMode.addEventListener('click', () =&gt; {</w:t>
        <w:br/>
        <w:t xml:space="preserve">        document.body.classList.toggle('dark-mode');</w:t>
        <w:br/>
        <w:t xml:space="preserve">        if (document.body.classList.contains('dark-mode')) {</w:t>
        <w:br/>
        <w:t xml:space="preserve">            btnDarkMode.textContent = 'Light Mode';</w:t>
        <w:br/>
        <w:t xml:space="preserve">        } else {</w:t>
        <w:br/>
        <w:t xml:space="preserve">            btnDarkMode.textContent = 'Dark Mode';</w:t>
        <w:br/>
        <w:t xml:space="preserve">        }</w:t>
        <w:br/>
        <w:t xml:space="preserve">    });</w:t>
        <w:br/>
        <w:t>});</w:t>
        <w:br/>
        <w:br/>
        <w:t>function cleanText(text) {</w:t>
        <w:br/>
        <w:t xml:space="preserve">    return text.toUpperCase().replace(/[^A-Z]/g, '');</w:t>
        <w:br/>
        <w:t>}</w:t>
        <w:br/>
        <w:br/>
        <w:t>function mod(n, m) {</w:t>
        <w:br/>
        <w:t xml:space="preserve">    return ((n % m) + m) % m;</w:t>
        <w:br/>
        <w:t>}</w:t>
        <w:br/>
        <w:br/>
        <w:t>function processText(isEncrypt) {</w:t>
        <w:br/>
        <w:t xml:space="preserve">    const cipher = document.getElementById('cipherSelect').value;</w:t>
        <w:br/>
        <w:t xml:space="preserve">    const input = cleanText(document.getElementById('inputText').value);</w:t>
        <w:br/>
        <w:t xml:space="preserve">    let output = '';</w:t>
        <w:br/>
        <w:br/>
        <w:t xml:space="preserve">    if (!input) {</w:t>
        <w:br/>
        <w:t xml:space="preserve">        alert("Masukkan teks yang valid (harus mengandung alfabet)!");</w:t>
        <w:br/>
        <w:t xml:space="preserve">        return;</w:t>
        <w:br/>
        <w:t xml:space="preserve">    }</w:t>
        <w:br/>
        <w:br/>
        <w:t xml:space="preserve">    try {</w:t>
        <w:br/>
        <w:t xml:space="preserve">        switch (cipher) {</w:t>
        <w:br/>
        <w:t xml:space="preserve">            case 'vigenere':</w:t>
        <w:br/>
        <w:t xml:space="preserve">                output = vigenere(input, isEncrypt);</w:t>
        <w:br/>
        <w:t xml:space="preserve">                break;</w:t>
        <w:br/>
        <w:t xml:space="preserve">            case 'affine':</w:t>
        <w:br/>
        <w:t xml:space="preserve">                output = affine(input, isEncrypt);</w:t>
        <w:br/>
        <w:t xml:space="preserve">                break;</w:t>
        <w:br/>
        <w:t xml:space="preserve">            case 'playfair':</w:t>
        <w:br/>
        <w:t xml:space="preserve">                output = playfair(input, isEncrypt);</w:t>
        <w:br/>
        <w:t xml:space="preserve">                break;</w:t>
        <w:br/>
        <w:t xml:space="preserve">            case 'hill':</w:t>
        <w:br/>
        <w:t xml:space="preserve">                output = hill(input, isEncrypt);</w:t>
        <w:br/>
        <w:t xml:space="preserve">                break;</w:t>
        <w:br/>
        <w:t xml:space="preserve">            case 'enigma':</w:t>
        <w:br/>
        <w:t xml:space="preserve">                output = enigma(input, isEncrypt);</w:t>
        <w:br/>
        <w:t xml:space="preserve">                break;</w:t>
        <w:br/>
        <w:t xml:space="preserve">        }</w:t>
        <w:br/>
        <w:t xml:space="preserve">        document.getElementById('outputText').value = output;</w:t>
        <w:br/>
        <w:t xml:space="preserve">    } catch (e) {</w:t>
        <w:br/>
        <w:t xml:space="preserve">        alert("Error: " + e.message);</w:t>
        <w:br/>
        <w:t xml:space="preserve">    }</w:t>
        <w:br/>
        <w:t>}</w:t>
        <w:br/>
        <w:br/>
        <w:t>function vigenere(text, isEncrypt) {</w:t>
        <w:br/>
        <w:t xml:space="preserve">    const key = cleanText(document.getElementById('vigenereKey').value);</w:t>
        <w:br/>
        <w:t xml:space="preserve">    if (!key) throw new Error("Kunci Vigenere tidak boleh kosong atau selain huruf.");</w:t>
        <w:br/>
        <w:br/>
        <w:t xml:space="preserve">    let result = '';</w:t>
        <w:br/>
        <w:t xml:space="preserve">    for (let i = 0; i &lt; text.length; i++) {</w:t>
        <w:br/>
        <w:t xml:space="preserve">        const p = text.charCodeAt(i) - 65;</w:t>
        <w:br/>
        <w:t xml:space="preserve">        const k = key.charCodeAt(i % key.length) - 65;</w:t>
        <w:br/>
        <w:t xml:space="preserve">        const c = isEncrypt ? mod(p + k, 26) : mod(p - k, 26);</w:t>
        <w:br/>
        <w:t xml:space="preserve">        result += String.fromCharCode(c + 65);</w:t>
        <w:br/>
        <w:t xml:space="preserve">    }</w:t>
        <w:br/>
        <w:t xml:space="preserve">    return result;</w:t>
        <w:br/>
        <w:t>}</w:t>
        <w:br/>
        <w:br/>
        <w:t>function modInverse(a, m) {</w:t>
        <w:br/>
        <w:t xml:space="preserve">    for (let x = 1; x &lt; m; x++) {</w:t>
        <w:br/>
        <w:t xml:space="preserve">        if ((a * x) % m === 1) return x;</w:t>
        <w:br/>
        <w:t xml:space="preserve">    }</w:t>
        <w:br/>
        <w:t xml:space="preserve">    return -1;</w:t>
        <w:br/>
        <w:t>}</w:t>
        <w:br/>
        <w:br/>
        <w:t>function affine(text, isEncrypt) {</w:t>
        <w:br/>
        <w:t xml:space="preserve">    const a = parseInt(document.getElementById('affineA').value);</w:t>
        <w:br/>
        <w:t xml:space="preserve">    const b = parseInt(document.getElementById('affineB').value);</w:t>
        <w:br/>
        <w:t xml:space="preserve">    if (isNaN(a) || isNaN(b)) throw new Error("Nilai Multiplier (a) dan Shift (b) harus diisi dengan angka.");</w:t>
        <w:br/>
        <w:br/>
        <w:t xml:space="preserve">    const aInv = modInverse(mod(a, 26), 26);</w:t>
        <w:br/>
        <w:t xml:space="preserve">    if (aInv === -1) throw new Error("Nilai 'a' tidak relatif prima dengan 26. (Coba gunakan a = 1, 3, 5, 7, 9, 11, 15, 17, 19, 21, 23, 25)");</w:t>
        <w:br/>
        <w:br/>
        <w:t xml:space="preserve">    let result = '';</w:t>
        <w:br/>
        <w:t xml:space="preserve">    for (let i = 0; i &lt; text.length; i++) {</w:t>
        <w:br/>
        <w:t xml:space="preserve">        const p = text.charCodeAt(i) - 65;</w:t>
        <w:br/>
        <w:t xml:space="preserve">        let c;</w:t>
        <w:br/>
        <w:t xml:space="preserve">        if (isEncrypt) {</w:t>
        <w:br/>
        <w:t xml:space="preserve">            c = mod(a * p + b, 26);</w:t>
        <w:br/>
        <w:t xml:space="preserve">        } else {</w:t>
        <w:br/>
        <w:t xml:space="preserve">            c = mod(aInv * (p - b), 26);</w:t>
        <w:br/>
        <w:t xml:space="preserve">        }</w:t>
        <w:br/>
        <w:t xml:space="preserve">        result += String.fromCharCode(c + 65);</w:t>
        <w:br/>
        <w:t xml:space="preserve">    }</w:t>
        <w:br/>
        <w:t xml:space="preserve">    return result;</w:t>
        <w:br/>
        <w:t>}</w:t>
        <w:br/>
        <w:br/>
        <w:t>function generatePlayfairKey(keyString) {</w:t>
        <w:br/>
        <w:t xml:space="preserve">    const key = cleanText(keyString).replace(/J/g, 'I');</w:t>
        <w:br/>
        <w:t xml:space="preserve">    const alphabet = "ABCDEFGHIKLMNOPQRSTUVWXYZ";</w:t>
        <w:br/>
        <w:t xml:space="preserve">    let matrix = [];</w:t>
        <w:br/>
        <w:t xml:space="preserve">    let used = new Set();</w:t>
        <w:br/>
        <w:br/>
        <w:t xml:space="preserve">    const addChar = (char) =&gt; {</w:t>
        <w:br/>
        <w:t xml:space="preserve">        if (!used.has(char)) {</w:t>
        <w:br/>
        <w:t xml:space="preserve">            used.add(char);</w:t>
        <w:br/>
        <w:t xml:space="preserve">            matrix.push(char);</w:t>
        <w:br/>
        <w:t xml:space="preserve">        }</w:t>
        <w:br/>
        <w:t xml:space="preserve">    };</w:t>
        <w:br/>
        <w:br/>
        <w:t xml:space="preserve">    for (let char of key) addChar(char);</w:t>
        <w:br/>
        <w:t xml:space="preserve">    for (let char of alphabet) addChar(char);</w:t>
        <w:br/>
        <w:br/>
        <w:t xml:space="preserve">    let grid = [];</w:t>
        <w:br/>
        <w:t xml:space="preserve">    for (let i = 0; i &lt; 5; i++) {</w:t>
        <w:br/>
        <w:t xml:space="preserve">        grid.push(matrix.slice(i * 5, i * 5 + 5));</w:t>
        <w:br/>
        <w:t xml:space="preserve">    }</w:t>
        <w:br/>
        <w:t xml:space="preserve">    return grid;</w:t>
        <w:br/>
        <w:t>}</w:t>
        <w:br/>
        <w:br/>
        <w:t>function findPosition(grid, char) {</w:t>
        <w:br/>
        <w:t xml:space="preserve">    if (char === 'J') char = 'I';</w:t>
        <w:br/>
        <w:t xml:space="preserve">    for (let r = 0; r &lt; 5; r++) {</w:t>
        <w:br/>
        <w:t xml:space="preserve">        for (let c = 0; c &lt; 5; c++) {</w:t>
        <w:br/>
        <w:t xml:space="preserve">            if (grid[r][c] === char) return { r, c };</w:t>
        <w:br/>
        <w:t xml:space="preserve">        }</w:t>
        <w:br/>
        <w:t xml:space="preserve">    }</w:t>
        <w:br/>
        <w:t xml:space="preserve">    return null;</w:t>
        <w:br/>
        <w:t>}</w:t>
        <w:br/>
        <w:br/>
        <w:t>function playfair(text, isEncrypt) {</w:t>
        <w:br/>
        <w:t xml:space="preserve">    const keyString = document.getElementById('playfairKey').value;</w:t>
        <w:br/>
        <w:t xml:space="preserve">    const grid = generatePlayfairKey(keyString);</w:t>
        <w:br/>
        <w:t xml:space="preserve">    text = text.replace(/J/g, 'I');</w:t>
        <w:br/>
        <w:br/>
        <w:t xml:space="preserve">    if (isEncrypt) {</w:t>
        <w:br/>
        <w:t xml:space="preserve">        let prepText = '';</w:t>
        <w:br/>
        <w:t xml:space="preserve">        for (let i = 0; i &lt; text.length; i++) {</w:t>
        <w:br/>
        <w:t xml:space="preserve">            prepText += text[i];</w:t>
        <w:br/>
        <w:t xml:space="preserve">            if (i &lt; text.length - 1 &amp;&amp; text[i] === text[i + 1]) {</w:t>
        <w:br/>
        <w:t xml:space="preserve">                prepText += 'X';</w:t>
        <w:br/>
        <w:t xml:space="preserve">            }</w:t>
        <w:br/>
        <w:t xml:space="preserve">        }</w:t>
        <w:br/>
        <w:t xml:space="preserve">        if (prepText.length % 2 !== 0) prepText += 'X';</w:t>
        <w:br/>
        <w:t xml:space="preserve">        text = prepText;</w:t>
        <w:br/>
        <w:t xml:space="preserve">    } else {</w:t>
        <w:br/>
        <w:t xml:space="preserve">        if (text.length % 2 !== 0) throw new Error("Panjang ciphertext Playfair harus genap.");</w:t>
        <w:br/>
        <w:t xml:space="preserve">    }</w:t>
        <w:br/>
        <w:br/>
        <w:t xml:space="preserve">    let result = '';</w:t>
        <w:br/>
        <w:t xml:space="preserve">    const shift = isEncrypt ? 1 : -1;</w:t>
        <w:br/>
        <w:br/>
        <w:t xml:space="preserve">    for (let i = 0; i &lt; text.length; i += 2) {</w:t>
        <w:br/>
        <w:t xml:space="preserve">        const char1 = text[i];</w:t>
        <w:br/>
        <w:t xml:space="preserve">        const char2 = text[i + 1];</w:t>
        <w:br/>
        <w:t xml:space="preserve">        const pos1 = findPosition(grid, char1);</w:t>
        <w:br/>
        <w:t xml:space="preserve">        const pos2 = findPosition(grid, char2);</w:t>
        <w:br/>
        <w:br/>
        <w:t xml:space="preserve">        if (!pos1 || !pos2) throw new Error("Karakter tidak valid ditemukan pada teks.");</w:t>
        <w:br/>
        <w:br/>
        <w:t xml:space="preserve">        if (pos1.r === pos2.r) {</w:t>
        <w:br/>
        <w:t xml:space="preserve">            result += grid[pos1.r][mod(pos1.c + shift, 5)];</w:t>
        <w:br/>
        <w:t xml:space="preserve">            result += grid[pos2.r][mod(pos2.c + shift, 5)];</w:t>
        <w:br/>
        <w:t xml:space="preserve">        } else if (pos1.c === pos2.c) {</w:t>
        <w:br/>
        <w:t xml:space="preserve">            result += grid[mod(pos1.r + shift, 5)][pos1.c];</w:t>
        <w:br/>
        <w:t xml:space="preserve">            result += grid[mod(pos2.r + shift, 5)][pos2.c];</w:t>
        <w:br/>
        <w:t xml:space="preserve">        } else {</w:t>
        <w:br/>
        <w:t xml:space="preserve">            result += grid[pos1.r][pos2.c];</w:t>
        <w:br/>
        <w:t xml:space="preserve">            result += grid[pos2.r][pos1.c];</w:t>
        <w:br/>
        <w:t xml:space="preserve">        }</w:t>
        <w:br/>
        <w:t xml:space="preserve">    }</w:t>
        <w:br/>
        <w:t xml:space="preserve">    return result;</w:t>
        <w:br/>
        <w:t>}</w:t>
        <w:br/>
        <w:br/>
        <w:t>function hill(text, isEncrypt) {</w:t>
        <w:br/>
        <w:t xml:space="preserve">    const m00 = parseInt(document.getElementById('hill00').value);</w:t>
        <w:br/>
        <w:t xml:space="preserve">    const m01 = parseInt(document.getElementById('hill01').value);</w:t>
        <w:br/>
        <w:t xml:space="preserve">    const m10 = parseInt(document.getElementById('hill10').value);</w:t>
        <w:br/>
        <w:t xml:space="preserve">    const m11 = parseInt(document.getElementById('hill11').value);</w:t>
        <w:br/>
        <w:br/>
        <w:t xml:space="preserve">    if (isNaN(m00) || isNaN(m01) || isNaN(m10) || isNaN(m11)) {</w:t>
        <w:br/>
        <w:t xml:space="preserve">        throw new Error("Matriks Hill (2x2) harus diisi dengan angka.");</w:t>
        <w:br/>
        <w:t xml:space="preserve">    }</w:t>
        <w:br/>
        <w:br/>
        <w:t xml:space="preserve">    let matrix = [[mod(m00, 26), mod(m01, 26)], [mod(m10, 26), mod(m11, 26)]];</w:t>
        <w:br/>
        <w:br/>
        <w:t xml:space="preserve">    if (!isEncrypt) {</w:t>
        <w:br/>
        <w:t xml:space="preserve">        const det = mod(matrix[0][0] * matrix[1][1] - matrix[0][1] * matrix[1][0], 26);</w:t>
        <w:br/>
        <w:t xml:space="preserve">        const detInv = modInverse(det, 26);</w:t>
        <w:br/>
        <w:t xml:space="preserve">        if (detInv === -1) throw new Error("Matriks tidak dapat dibalik (Determinan tidak relatif prima dengan 26). Dekripsi tidak mungkin.");</w:t>
        <w:br/>
        <w:br/>
        <w:t xml:space="preserve">        matrix = [</w:t>
        <w:br/>
        <w:t xml:space="preserve">            [mod(matrix[1][1] * detInv, 26), mod(-matrix[0][1] * detInv, 26)],</w:t>
        <w:br/>
        <w:t xml:space="preserve">            [mod(-matrix[1][0] * detInv, 26), mod(matrix[0][0] * detInv, 26)]</w:t>
        <w:br/>
        <w:t xml:space="preserve">        ];</w:t>
        <w:br/>
        <w:t xml:space="preserve">    }</w:t>
        <w:br/>
        <w:br/>
        <w:t xml:space="preserve">    if (isEncrypt &amp;&amp; text.length % 2 !== 0) {</w:t>
        <w:br/>
        <w:t xml:space="preserve">        text += 'X'; // Padding</w:t>
        <w:br/>
        <w:t xml:space="preserve">    } else if (!isEncrypt &amp;&amp; text.length % 2 !== 0) {</w:t>
        <w:br/>
        <w:t xml:space="preserve">        throw new Error("Panjang ciphertext Hill harus genap.");</w:t>
        <w:br/>
        <w:t xml:space="preserve">    }</w:t>
        <w:br/>
        <w:br/>
        <w:t xml:space="preserve">    let result = '';</w:t>
        <w:br/>
        <w:t xml:space="preserve">    for (let i = 0; i &lt; text.length; i += 2) {</w:t>
        <w:br/>
        <w:t xml:space="preserve">        const p1 = text.charCodeAt(i) - 65;</w:t>
        <w:br/>
        <w:t xml:space="preserve">        const p2 = text.charCodeAt(i + 1) - 65;</w:t>
        <w:br/>
        <w:br/>
        <w:t xml:space="preserve">        const c1 = mod(matrix[0][0] * p1 + matrix[0][1] * p2, 26);</w:t>
        <w:br/>
        <w:t xml:space="preserve">        const c2 = mod(matrix[1][0] * p1 + matrix[1][1] * p2, 26);</w:t>
        <w:br/>
        <w:br/>
        <w:t xml:space="preserve">        result += String.fromCharCode(c1 + 65) + String.fromCharCode(c2 + 65);</w:t>
        <w:br/>
        <w:t xml:space="preserve">    }</w:t>
        <w:br/>
        <w:t xml:space="preserve">    return result;</w:t>
        <w:br/>
        <w:t>}</w:t>
        <w:br/>
        <w:br/>
        <w:t>const ROTORS = {</w:t>
        <w:br/>
        <w:t xml:space="preserve">    I: { wiring: "EKMFLGDQVZNTOWYHXUSPAIBRCJ", notch: 'Q' },</w:t>
        <w:br/>
        <w:t xml:space="preserve">    II: { wiring: "AJDKSIRUXBLHWTMCQGZNPYFVOE", notch: 'E' },</w:t>
        <w:br/>
        <w:t xml:space="preserve">    III: { wiring: "BDFHJLCPRTXVZNYEIWGAKMUSQO", notch: 'V' }</w:t>
        <w:br/>
        <w:t>};</w:t>
        <w:br/>
        <w:t>const REFLECTOR_B = "YRUHQSLDPXNGOKMIEBFZCWVJAT";</w:t>
        <w:br/>
        <w:br/>
        <w:t>class Rotor {</w:t>
        <w:br/>
        <w:t xml:space="preserve">    constructor(type, position) {</w:t>
        <w:br/>
        <w:t xml:space="preserve">        this.wiring = ROTORS[type].wiring;</w:t>
        <w:br/>
        <w:t xml:space="preserve">        this.notch = ROTORS[type].notch;</w:t>
        <w:br/>
        <w:t xml:space="preserve">        this.position = typeof position === 'string' ? position.charCodeAt(0) - 65 : position;</w:t>
        <w:br/>
        <w:t xml:space="preserve">    }</w:t>
        <w:br/>
        <w:t xml:space="preserve">    step() {</w:t>
        <w:br/>
        <w:t xml:space="preserve">        let atNotch = String.fromCharCode(this.position + 65) === this.notch;</w:t>
        <w:br/>
        <w:t xml:space="preserve">        this.position = mod(this.position + 1, 26);</w:t>
        <w:br/>
        <w:t xml:space="preserve">        return atNotch;</w:t>
        <w:br/>
        <w:t xml:space="preserve">    }</w:t>
        <w:br/>
        <w:t xml:space="preserve">    forward(c) {</w:t>
        <w:br/>
        <w:t xml:space="preserve">        const index = mod(c + this.position, 26);</w:t>
        <w:br/>
        <w:t xml:space="preserve">        const charOut = this.wiring.charCodeAt(index) - 65;</w:t>
        <w:br/>
        <w:t xml:space="preserve">        return mod(charOut - this.position, 26);</w:t>
        <w:br/>
        <w:t xml:space="preserve">    }</w:t>
        <w:br/>
        <w:t xml:space="preserve">    backward(c) {</w:t>
        <w:br/>
        <w:t xml:space="preserve">        const index = mod(c + this.position, 26);</w:t>
        <w:br/>
        <w:t xml:space="preserve">        const targetChar = String.fromCharCode(index + 65);</w:t>
        <w:br/>
        <w:t xml:space="preserve">        const charIn = this.wiring.indexOf(targetChar);</w:t>
        <w:br/>
        <w:t xml:space="preserve">        return mod(charIn - this.position, 26);</w:t>
        <w:br/>
        <w:t xml:space="preserve">    }</w:t>
        <w:br/>
        <w:t>}</w:t>
        <w:br/>
        <w:br/>
        <w:t>function enigma(text, isEncrypt) {</w:t>
        <w:br/>
        <w:t xml:space="preserve">    const pos1 = cleanText(document.getElementById('enigmaR1').value || 'A')[0] || 'A';</w:t>
        <w:br/>
        <w:t xml:space="preserve">    const pos2 = cleanText(document.getElementById('enigmaR2').value || 'A')[0] || 'A';</w:t>
        <w:br/>
        <w:t xml:space="preserve">    const pos3 = cleanText(document.getElementById('enigmaR3').value || 'A')[0] || 'A';</w:t>
        <w:br/>
        <w:br/>
        <w:t xml:space="preserve">    let r1 = new Rotor('I', pos1);</w:t>
        <w:br/>
        <w:t xml:space="preserve">    let r2 = new Rotor('II', pos2);</w:t>
        <w:br/>
        <w:t xml:space="preserve">    let r3 = new Rotor('III', pos3);</w:t>
        <w:br/>
        <w:br/>
        <w:t xml:space="preserve">    const reflect = (c) =&gt; REFLECTOR_B.charCodeAt(c) - 65;</w:t>
        <w:br/>
        <w:br/>
        <w:t xml:space="preserve">    let result = '';</w:t>
        <w:br/>
        <w:t xml:space="preserve">    for (let i = 0; i &lt; text.length; i++) {</w:t>
        <w:br/>
        <w:t xml:space="preserve">        let c = text.charCodeAt(i) - 65;</w:t>
        <w:br/>
        <w:br/>
        <w:t xml:space="preserve">        // Memutar rotor</w:t>
        <w:br/>
        <w:t xml:space="preserve">        let stepR2 = r3.step();</w:t>
        <w:br/>
        <w:t xml:space="preserve">        if (stepR2) {</w:t>
        <w:br/>
        <w:t xml:space="preserve">            let stepR1 = r2.step();</w:t>
        <w:br/>
        <w:t xml:space="preserve">            if (stepR1) r1.step();</w:t>
        <w:br/>
        <w:t xml:space="preserve">        }</w:t>
        <w:br/>
        <w:br/>
        <w:t xml:space="preserve">        // Maju (melalui rotor 3 -&gt; 2 -&gt; 1)</w:t>
        <w:br/>
        <w:t xml:space="preserve">        c = r3.forward(c);</w:t>
        <w:br/>
        <w:t xml:space="preserve">        c = r2.forward(c);</w:t>
        <w:br/>
        <w:t xml:space="preserve">        c = r1.forward(c);</w:t>
        <w:br/>
        <w:br/>
        <w:t xml:space="preserve">        // Reflektor</w:t>
        <w:br/>
        <w:t xml:space="preserve">        c = reflect(c);</w:t>
        <w:br/>
        <w:br/>
        <w:t xml:space="preserve">        // Mundur (melalui rotor 1 -&gt; 2 -&gt; 3)</w:t>
        <w:br/>
        <w:t xml:space="preserve">        c = r1.backward(c);</w:t>
        <w:br/>
        <w:t xml:space="preserve">        c = r2.backward(c);</w:t>
        <w:br/>
        <w:t xml:space="preserve">        c = r3.backward(c);</w:t>
        <w:br/>
        <w:br/>
        <w:t xml:space="preserve">        result += String.fromCharCode(c + 65);</w:t>
        <w:br/>
        <w:t xml:space="preserve">    }</w:t>
        <w:br/>
        <w:br/>
        <w:t xml:space="preserve">    return result;</w:t>
        <w:br/>
        <w:t>}</w:t>
        <w:br/>
      </w:r>
    </w:p>
    <w:p>
      <w:pPr>
        <w:pStyle w:val="Heading1"/>
      </w:pPr>
      <w:r>
        <w:t>2. Tampilan Antarmuka Program</w:t>
      </w:r>
    </w:p>
    <w:p>
      <w:r>
        <w:t>Silakan insert/paste hasil print screen antarmuka (GUI) program di bawah garis ini.</w:t>
      </w:r>
    </w:p>
    <w:p>
      <w:r>
        <w:t>--------------------------------------------------</w:t>
      </w:r>
    </w:p>
    <w:p>
      <w:r>
        <w:t>[ Ganti baris ini dengan Gambar Print Screen Interface ]</w:t>
      </w:r>
    </w:p>
    <w:p>
      <w:r>
        <w:t>--------------------------------------------------</w:t>
        <w:br/>
      </w:r>
    </w:p>
    <w:p>
      <w:pPr>
        <w:pStyle w:val="Heading1"/>
      </w:pPr>
      <w:r>
        <w:t>3. Contoh Plainteks dan Cipherteks</w:t>
      </w:r>
    </w:p>
    <w:p>
      <w:r>
        <w:t>Berikut adalah contoh proses pengujian aplikasi menggunakan tipe data teks.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Jenis Cipher</w:t>
            </w:r>
          </w:p>
        </w:tc>
        <w:tc>
          <w:tcPr>
            <w:tcW w:type="dxa" w:w="2160"/>
          </w:tcPr>
          <w:p>
            <w:r>
              <w:t>Plainteks</w:t>
            </w:r>
          </w:p>
        </w:tc>
        <w:tc>
          <w:tcPr>
            <w:tcW w:type="dxa" w:w="2160"/>
          </w:tcPr>
          <w:p>
            <w:r>
              <w:t>Key / Konfigurasi</w:t>
            </w:r>
          </w:p>
        </w:tc>
        <w:tc>
          <w:tcPr>
            <w:tcW w:type="dxa" w:w="2160"/>
          </w:tcPr>
          <w:p>
            <w:r>
              <w:t>Hasil Cipherteks</w:t>
            </w:r>
          </w:p>
        </w:tc>
      </w:tr>
      <w:tr>
        <w:tc>
          <w:tcPr>
            <w:tcW w:type="dxa" w:w="2160"/>
          </w:tcPr>
          <w:p>
            <w:r>
              <w:t>Vigenere Cipher</w:t>
            </w:r>
          </w:p>
        </w:tc>
        <w:tc>
          <w:tcPr>
            <w:tcW w:type="dxa" w:w="2160"/>
          </w:tcPr>
          <w:p>
            <w:r>
              <w:t>HELLO DARREN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RIJVS HKVVBX</w:t>
            </w:r>
          </w:p>
        </w:tc>
      </w:tr>
      <w:tr>
        <w:tc>
          <w:tcPr>
            <w:tcW w:type="dxa" w:w="2160"/>
          </w:tcPr>
          <w:p>
            <w:r>
              <w:t>Affine Cipher</w:t>
            </w:r>
          </w:p>
        </w:tc>
        <w:tc>
          <w:tcPr>
            <w:tcW w:type="dxa" w:w="2160"/>
          </w:tcPr>
          <w:p>
            <w:r>
              <w:t>KRIPTOGRAFI C</w:t>
            </w:r>
          </w:p>
        </w:tc>
        <w:tc>
          <w:tcPr>
            <w:tcW w:type="dxa" w:w="2160"/>
          </w:tcPr>
          <w:p>
            <w:r>
              <w:t>(a=5, b=8)</w:t>
            </w:r>
          </w:p>
        </w:tc>
        <w:tc>
          <w:tcPr>
            <w:tcW w:type="dxa" w:w="2160"/>
          </w:tcPr>
          <w:p>
            <w:r>
              <w:t>KVSDFUKVOPU I</w:t>
            </w:r>
          </w:p>
        </w:tc>
      </w:tr>
      <w:tr>
        <w:tc>
          <w:tcPr>
            <w:tcW w:type="dxa" w:w="2160"/>
          </w:tcPr>
          <w:p>
            <w:r>
              <w:t>Playfair Cipher</w:t>
            </w:r>
          </w:p>
        </w:tc>
        <w:tc>
          <w:tcPr>
            <w:tcW w:type="dxa" w:w="2160"/>
          </w:tcPr>
          <w:p>
            <w:r>
              <w:t>KRIPTOGRAFI C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  <w:tc>
          <w:tcPr>
            <w:tcW w:type="dxa" w:w="2160"/>
          </w:tcPr>
          <w:p>
            <w:r>
              <w:t>OCNKWUKCPNCD R</w:t>
            </w:r>
          </w:p>
        </w:tc>
      </w:tr>
      <w:tr>
        <w:tc>
          <w:tcPr>
            <w:tcW w:type="dxa" w:w="2160"/>
          </w:tcPr>
          <w:p>
            <w:r>
              <w:t>Hill Cipher</w:t>
            </w:r>
          </w:p>
        </w:tc>
        <w:tc>
          <w:tcPr>
            <w:tcW w:type="dxa" w:w="2160"/>
          </w:tcPr>
          <w:p>
            <w:r>
              <w:t>DARREN</w:t>
            </w:r>
          </w:p>
        </w:tc>
        <w:tc>
          <w:tcPr>
            <w:tcW w:type="dxa" w:w="2160"/>
          </w:tcPr>
          <w:p>
            <w:r>
              <w:t>[3 3; 2 5]</w:t>
            </w:r>
          </w:p>
        </w:tc>
        <w:tc>
          <w:tcPr>
            <w:tcW w:type="dxa" w:w="2160"/>
          </w:tcPr>
          <w:p>
            <w:r>
              <w:t>OHZHYX</w:t>
            </w:r>
          </w:p>
        </w:tc>
      </w:tr>
      <w:tr>
        <w:tc>
          <w:tcPr>
            <w:tcW w:type="dxa" w:w="2160"/>
          </w:tcPr>
          <w:p>
            <w:r>
              <w:t>Enigma Cipher</w:t>
            </w:r>
          </w:p>
        </w:tc>
        <w:tc>
          <w:tcPr>
            <w:tcW w:type="dxa" w:w="2160"/>
          </w:tcPr>
          <w:p>
            <w:r>
              <w:t>KRIPTOGRAFI C</w:t>
            </w:r>
          </w:p>
        </w:tc>
        <w:tc>
          <w:tcPr>
            <w:tcW w:type="dxa" w:w="2160"/>
          </w:tcPr>
          <w:p>
            <w:r>
              <w:t>Rotor I(A), II(A), III(A)</w:t>
            </w:r>
          </w:p>
        </w:tc>
        <w:tc>
          <w:tcPr>
            <w:tcW w:type="dxa" w:w="2160"/>
          </w:tcPr>
          <w:p>
            <w:r>
              <w:t>LVDWGHMOWKJ V</w:t>
            </w:r>
          </w:p>
        </w:tc>
      </w:tr>
    </w:tbl>
    <w:p>
      <w:r>
        <w:br/>
        <w:t>[Catatan untuk Darren: Anda juga dapat menambahkan ilustrasi print screen contoh hasil enkripsi gambar, database, audio, atau video sesuai permintaan dosen di bagian ini]</w:t>
        <w:br/>
      </w:r>
    </w:p>
    <w:p>
      <w:pPr>
        <w:pStyle w:val="Heading1"/>
      </w:pPr>
      <w:r>
        <w:t>4. Link Repository Github / Google Drive</w:t>
      </w:r>
    </w:p>
    <w:p>
      <w:r>
        <w:t xml:space="preserve">Repository Kode Program: </w:t>
      </w:r>
      <w:r>
        <w:t>[Ganti dengan Link Github atau Link Google Drive Anda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